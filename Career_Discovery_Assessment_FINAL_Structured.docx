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 Discovery Assessment – Structured Version (MCQ + 1–5 Scale)</w:t>
      </w:r>
    </w:p>
    <w:p>
      <w:r>
        <w:br w:type="page"/>
      </w:r>
    </w:p>
    <w:p>
      <w:pPr>
        <w:pStyle w:val="Heading2"/>
      </w:pPr>
      <w:r>
        <w:t>Quiz 1: Career Interests</w:t>
      </w:r>
    </w:p>
    <w:p>
      <w:r>
        <w:rPr>
          <w:b/>
        </w:rPr>
        <w:br/>
        <w:t xml:space="preserve">Q1. </w:t>
      </w:r>
      <w:r>
        <w:t>I enjoy solving complex problems that require deep thinking.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Q2. </w:t>
      </w:r>
      <w:r>
        <w:t>Helping people achieve their goals energizes me.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Q3. </w:t>
      </w:r>
      <w:r>
        <w:t>I like creating or building things from scratch.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Q4. </w:t>
      </w:r>
      <w:r>
        <w:t>I enjoy analyzing data and identifying patterns.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Q5. </w:t>
      </w:r>
      <w:r>
        <w:t>I prefer leading teams and driving group results.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Q6. </w:t>
      </w:r>
      <w:r>
        <w:t>Which activity would you voluntarily do on a free day?</w:t>
      </w:r>
    </w:p>
    <w:p>
      <w:pPr>
        <w:pStyle w:val="ListBullet"/>
      </w:pPr>
      <w:r>
        <w:t>Research a topic deeply</w:t>
      </w:r>
    </w:p>
    <w:p>
      <w:pPr>
        <w:pStyle w:val="ListBullet"/>
      </w:pPr>
      <w:r>
        <w:t>Teach someone a skill</w:t>
      </w:r>
    </w:p>
    <w:p>
      <w:pPr>
        <w:pStyle w:val="ListBullet"/>
      </w:pPr>
      <w:r>
        <w:t>Organize or improve a system</w:t>
      </w:r>
    </w:p>
    <w:p>
      <w:pPr>
        <w:pStyle w:val="ListBullet"/>
      </w:pPr>
      <w:r>
        <w:t>Design something visual</w:t>
      </w:r>
    </w:p>
    <w:p>
      <w:pPr>
        <w:pStyle w:val="ListBullet"/>
      </w:pPr>
      <w:r>
        <w:t>Tinker with tools or technology</w:t>
      </w:r>
    </w:p>
    <w:p>
      <w:r>
        <w:rPr>
          <w:b/>
        </w:rPr>
        <w:br/>
        <w:t xml:space="preserve">Q7. </w:t>
      </w:r>
      <w:r>
        <w:t>Which work environment energizes you most?</w:t>
      </w:r>
    </w:p>
    <w:p>
      <w:pPr>
        <w:pStyle w:val="ListBullet"/>
      </w:pPr>
      <w:r>
        <w:t>Fast-paced and dynamic</w:t>
      </w:r>
    </w:p>
    <w:p>
      <w:pPr>
        <w:pStyle w:val="ListBullet"/>
      </w:pPr>
      <w:r>
        <w:t>Collaborative and discussion-heavy</w:t>
      </w:r>
    </w:p>
    <w:p>
      <w:pPr>
        <w:pStyle w:val="ListBullet"/>
      </w:pPr>
      <w:r>
        <w:t>Independent and autonomous</w:t>
      </w:r>
    </w:p>
    <w:p>
      <w:pPr>
        <w:pStyle w:val="ListBullet"/>
      </w:pPr>
      <w:r>
        <w:t>Structured and predictable</w:t>
      </w:r>
    </w:p>
    <w:p>
      <w:pPr>
        <w:pStyle w:val="ListBullet"/>
      </w:pPr>
      <w:r>
        <w:t>Exploratory and experimental</w:t>
      </w:r>
    </w:p>
    <w:p>
      <w:r>
        <w:br w:type="page"/>
      </w:r>
    </w:p>
    <w:p>
      <w:pPr>
        <w:pStyle w:val="Heading2"/>
      </w:pPr>
      <w:r>
        <w:t>Quiz 2: Personality Traits</w:t>
      </w:r>
    </w:p>
    <w:p>
      <w:r>
        <w:rPr>
          <w:b/>
        </w:rPr>
        <w:br/>
        <w:t xml:space="preserve">Q1. </w:t>
      </w:r>
      <w:r>
        <w:t>I prefer planning thoroughly before starting a project.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Q2. </w:t>
      </w:r>
      <w:r>
        <w:t>I am comfortable working with ambiguity.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Q3. </w:t>
      </w:r>
      <w:r>
        <w:t>I tend to take leadership naturally in group settings.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Q4. </w:t>
      </w:r>
      <w:r>
        <w:t>I rely on logic and data when making decisions.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Q5. </w:t>
      </w:r>
      <w:r>
        <w:t>Deadlines motivate me to perform better.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Q6. </w:t>
      </w:r>
      <w:r>
        <w:t>In meetings, I usually:</w:t>
      </w:r>
    </w:p>
    <w:p>
      <w:pPr>
        <w:pStyle w:val="ListBullet"/>
      </w:pPr>
      <w:r>
        <w:t>Speak early with ideas</w:t>
      </w:r>
    </w:p>
    <w:p>
      <w:pPr>
        <w:pStyle w:val="ListBullet"/>
      </w:pPr>
      <w:r>
        <w:t>Listen first then contribute</w:t>
      </w:r>
    </w:p>
    <w:p>
      <w:pPr>
        <w:pStyle w:val="ListBullet"/>
      </w:pPr>
      <w:r>
        <w:t>Ask clarifying questions</w:t>
      </w:r>
    </w:p>
    <w:p>
      <w:pPr>
        <w:pStyle w:val="ListBullet"/>
      </w:pPr>
      <w:r>
        <w:t>Facilitate discussion</w:t>
      </w:r>
    </w:p>
    <w:p>
      <w:pPr>
        <w:pStyle w:val="ListBullet"/>
      </w:pPr>
      <w:r>
        <w:t>Observe quietly</w:t>
      </w:r>
    </w:p>
    <w:p>
      <w:r>
        <w:rPr>
          <w:b/>
        </w:rPr>
        <w:br/>
        <w:t xml:space="preserve">Q7. </w:t>
      </w:r>
      <w:r>
        <w:t>When facing conflict, I typically:</w:t>
      </w:r>
    </w:p>
    <w:p>
      <w:pPr>
        <w:pStyle w:val="ListBullet"/>
      </w:pPr>
      <w:r>
        <w:t>Address it immediately</w:t>
      </w:r>
    </w:p>
    <w:p>
      <w:pPr>
        <w:pStyle w:val="ListBullet"/>
      </w:pPr>
      <w:r>
        <w:t>Avoid confrontation</w:t>
      </w:r>
    </w:p>
    <w:p>
      <w:pPr>
        <w:pStyle w:val="ListBullet"/>
      </w:pPr>
      <w:r>
        <w:t>Seek compromise</w:t>
      </w:r>
    </w:p>
    <w:p>
      <w:pPr>
        <w:pStyle w:val="ListBullet"/>
      </w:pPr>
      <w:r>
        <w:t>Use data to resolve</w:t>
      </w:r>
    </w:p>
    <w:p>
      <w:pPr>
        <w:pStyle w:val="ListBullet"/>
      </w:pPr>
      <w:r>
        <w:t>Wait until emotions settle</w:t>
      </w:r>
    </w:p>
    <w:p>
      <w:r>
        <w:br w:type="page"/>
      </w:r>
    </w:p>
    <w:p>
      <w:pPr>
        <w:pStyle w:val="Heading2"/>
      </w:pPr>
      <w:r>
        <w:t>Quiz 3: Motivators</w:t>
      </w:r>
    </w:p>
    <w:p>
      <w:r>
        <w:rPr>
          <w:b/>
        </w:rPr>
        <w:br/>
        <w:t xml:space="preserve">Q1. </w:t>
      </w:r>
      <w:r>
        <w:t>Continuous learning is essential for me to stay motivated.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Q2. </w:t>
      </w:r>
      <w:r>
        <w:t>Making meaningful impact matters more to me than recognition.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Q3. </w:t>
      </w:r>
      <w:r>
        <w:t>Autonomy is critical for my job satisfaction.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Q4. </w:t>
      </w:r>
      <w:r>
        <w:t>Being recognized as an expert motivates me.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Q5. </w:t>
      </w:r>
      <w:r>
        <w:t>What makes you most proud of your work?</w:t>
      </w:r>
    </w:p>
    <w:p>
      <w:pPr>
        <w:pStyle w:val="ListBullet"/>
      </w:pPr>
      <w:r>
        <w:t>Quality and craftsmanship</w:t>
      </w:r>
    </w:p>
    <w:p>
      <w:pPr>
        <w:pStyle w:val="ListBullet"/>
      </w:pPr>
      <w:r>
        <w:t>Measurable results</w:t>
      </w:r>
    </w:p>
    <w:p>
      <w:pPr>
        <w:pStyle w:val="ListBullet"/>
      </w:pPr>
      <w:r>
        <w:t>Helping someone meaningfully</w:t>
      </w:r>
    </w:p>
    <w:p>
      <w:pPr>
        <w:pStyle w:val="ListBullet"/>
      </w:pPr>
      <w:r>
        <w:t>Innovation</w:t>
      </w:r>
    </w:p>
    <w:p>
      <w:pPr>
        <w:pStyle w:val="ListBullet"/>
      </w:pPr>
      <w:r>
        <w:t>Overcoming a major challenge</w:t>
      </w:r>
    </w:p>
    <w:p>
      <w:r>
        <w:br w:type="page"/>
      </w:r>
    </w:p>
    <w:p>
      <w:pPr>
        <w:pStyle w:val="Heading2"/>
      </w:pPr>
      <w:r>
        <w:t>Quiz 4: Cognitive Abilities</w:t>
      </w:r>
    </w:p>
    <w:p>
      <w:r>
        <w:rPr>
          <w:b/>
        </w:rPr>
        <w:br/>
        <w:t xml:space="preserve">Q1. </w:t>
      </w:r>
      <w:r>
        <w:t>When solving problems, I naturally break them into smaller parts.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Q2. </w:t>
      </w:r>
      <w:r>
        <w:t>I often look for patterns and trends in information.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Q3. </w:t>
      </w:r>
      <w:r>
        <w:t>I focus on understanding underlying principles.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Q4. </w:t>
      </w:r>
      <w:r>
        <w:t>I experiment quickly rather than overanalyzing.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Q5. </w:t>
      </w:r>
      <w:r>
        <w:t>When explaining complex ideas, I prefer:</w:t>
      </w:r>
    </w:p>
    <w:p>
      <w:pPr>
        <w:pStyle w:val="ListBullet"/>
      </w:pPr>
      <w:r>
        <w:t>Analogies</w:t>
      </w:r>
    </w:p>
    <w:p>
      <w:pPr>
        <w:pStyle w:val="ListBullet"/>
      </w:pPr>
      <w:r>
        <w:t>Step-by-step walkthrough</w:t>
      </w:r>
    </w:p>
    <w:p>
      <w:pPr>
        <w:pStyle w:val="ListBullet"/>
      </w:pPr>
      <w:r>
        <w:t>Concrete examples</w:t>
      </w:r>
    </w:p>
    <w:p>
      <w:pPr>
        <w:pStyle w:val="ListBullet"/>
      </w:pPr>
      <w:r>
        <w:t>Visual diagrams</w:t>
      </w:r>
    </w:p>
    <w:p>
      <w:pPr>
        <w:pStyle w:val="ListBullet"/>
      </w:pPr>
      <w:r>
        <w:t>Foundational principles</w:t>
      </w:r>
    </w:p>
    <w:p>
      <w:r>
        <w:br w:type="page"/>
      </w:r>
    </w:p>
    <w:p>
      <w:pPr>
        <w:pStyle w:val="Heading2"/>
      </w:pPr>
      <w:r>
        <w:t>Quiz 5: Learning Readiness</w:t>
      </w:r>
    </w:p>
    <w:p>
      <w:r>
        <w:rPr>
          <w:b/>
        </w:rPr>
        <w:br/>
        <w:t xml:space="preserve">Q1. </w:t>
      </w:r>
      <w:r>
        <w:t>I feel excited when starting something completely new.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Q2. </w:t>
      </w:r>
      <w:r>
        <w:t>I push through frustration during learning plateaus.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Q3. </w:t>
      </w:r>
      <w:r>
        <w:t>I actively seek feedback while learning.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Q4. </w:t>
      </w:r>
      <w:r>
        <w:t>I prefer structured curriculum over self-directed learning.</w:t>
      </w:r>
    </w:p>
    <w:p>
      <w:r>
        <w:t>Rate from 1 to 5:</w:t>
        <w:br/>
        <w:t>1 = Strongly Disagree</w:t>
        <w:br/>
        <w:t>2 = Disagree</w:t>
        <w:br/>
        <w:t>3 = Neutral</w:t>
        <w:br/>
        <w:t>4 = Agree</w:t>
        <w:br/>
        <w:t>5 = Strongly Agree</w:t>
      </w:r>
    </w:p>
    <w:p>
      <w:r>
        <w:rPr>
          <w:b/>
        </w:rPr>
        <w:br/>
        <w:t xml:space="preserve">Q5. </w:t>
      </w:r>
      <w:r>
        <w:t>When learning from others, I prefer:</w:t>
      </w:r>
    </w:p>
    <w:p>
      <w:pPr>
        <w:pStyle w:val="ListBullet"/>
      </w:pPr>
      <w:r>
        <w:t>Watching then trying</w:t>
      </w:r>
    </w:p>
    <w:p>
      <w:pPr>
        <w:pStyle w:val="ListBullet"/>
      </w:pPr>
      <w:r>
        <w:t>Understanding the 'why' first</w:t>
      </w:r>
    </w:p>
    <w:p>
      <w:pPr>
        <w:pStyle w:val="ListBullet"/>
      </w:pPr>
      <w:r>
        <w:t>Working side-by-side</w:t>
      </w:r>
    </w:p>
    <w:p>
      <w:pPr>
        <w:pStyle w:val="ListBullet"/>
      </w:pPr>
      <w:r>
        <w:t>Trying first then getting feedback</w:t>
      </w:r>
    </w:p>
    <w:p>
      <w:pPr>
        <w:pStyle w:val="ListBullet"/>
      </w:pPr>
      <w:r>
        <w:t>Following structured guidance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